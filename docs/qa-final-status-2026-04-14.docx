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Arial" w:hAnsi="Arial"/>
          <w:sz w:val="40"/>
          <w:rtl/>
        </w:rPr>
        <w:t>דוח סטטוס סופי - Family Plan</w:t>
      </w:r>
    </w:p>
    <w:p>
      <w:pPr>
        <w:bidi/>
        <w:jc w:val="right"/>
      </w:pPr>
      <w:r>
        <w:rPr>
          <w:rFonts w:ascii="Arial" w:hAnsi="Arial"/>
          <w:b w:val="0"/>
          <w:color w:val="555555"/>
          <w:sz w:val="20"/>
          <w:rtl/>
        </w:rPr>
        <w:t>תאריך: 14.04.2026 | בוצע על ידי: Claude (Opus 4.6) + 7 סוכני Elite + 4 QA Gates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</w:rPr>
        <w:t>סיכום ביצוע מקיף של 5 פאזות מתוכנית העבודה (execution-plan-2026-04-13.docx). כל הפאזות נבנו ועברו QA Gates אוטומטיים.</w:t>
      </w:r>
    </w:p>
    <w:p>
      <w:pPr>
        <w:bidi/>
        <w:jc w:val="right"/>
      </w:pPr>
      <w:r>
        <w:rPr>
          <w:rFonts w:ascii="Arial" w:hAnsi="Arial"/>
          <w:b w:val="0"/>
          <w:sz w:val="16"/>
          <w:rtl/>
        </w:rPr>
      </w:r>
    </w:p>
    <w:p>
      <w:pPr>
        <w:pStyle w:val="Heading2"/>
        <w:bidi/>
        <w:jc w:val="right"/>
      </w:pPr>
      <w:r>
        <w:rPr>
          <w:rFonts w:ascii="Arial" w:hAnsi="Arial"/>
          <w:sz w:val="32"/>
          <w:rtl/>
        </w:rPr>
        <w:t>תקציר הישגים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פאזה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תוצר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QA Gate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סטטוס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1 - חוסמי השקה family-plan-web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16 קישורים + Schema + Stats + about + phone + typo + Cookie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7/7 PASS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✅ הושלם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2A - סרטון Remotion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Scene 22 + ארכיון SSML + ניקוי 590MB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5/5 PASS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✅ הושלם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2B - familybudget polish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KPI tooltip + invite show/hide + Gemini UX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5/5 PASS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✅ הושלם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3A - 3 מחשבונים אמיתיים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משכנתא + חיסכון + תקציב (מתמטיקה אומתה)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5/5 PASS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✅ הושלם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3B - 5 מאמרי בלוג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6,321 מילים, מבוססי keyword volume אמיתי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6/6 PASS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✅ הושלם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4A - AI Smart Categorization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API route + SmartCategorizeButton + Claude Haiku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7/7 PASS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✅ הושלם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4B - AI Weekly Insights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Migration + API + InsightsCard + hooks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6/6 PASS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✅ הושלם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5 - עריכת תוכנית שיווק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v2-edited (24 שינויים, 12 keywords אמיתיים)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לא דורש QA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✅ הושלם</w:t>
            </w:r>
          </w:p>
        </w:tc>
      </w:tr>
    </w:tbl>
    <w:p>
      <w:pPr>
        <w:bidi/>
        <w:jc w:val="right"/>
      </w:pPr>
      <w:r>
        <w:rPr>
          <w:rFonts w:ascii="Arial" w:hAnsi="Arial"/>
          <w:b/>
          <w:color w:val="1E8249"/>
          <w:sz w:val="22"/>
          <w:rtl/>
        </w:rPr>
        <w:t>סך הכל: 5 פאזות, 8 תתי-משימות, 51/51 QA checks PASS.</w:t>
      </w:r>
    </w:p>
    <w:p>
      <w:pPr>
        <w:bidi/>
        <w:jc w:val="right"/>
      </w:pPr>
      <w:r>
        <w:rPr>
          <w:rFonts w:ascii="Arial" w:hAnsi="Arial"/>
          <w:b w:val="0"/>
          <w:sz w:val="16"/>
          <w:rtl/>
        </w:rPr>
      </w:r>
    </w:p>
    <w:p>
      <w:pPr>
        <w:pStyle w:val="Heading2"/>
        <w:bidi/>
        <w:jc w:val="right"/>
      </w:pPr>
      <w:r>
        <w:rPr>
          <w:rFonts w:ascii="Arial" w:hAnsi="Arial"/>
          <w:sz w:val="32"/>
          <w:rtl/>
        </w:rPr>
        <w:t>⚠️ משימות ממתינות לך (user actions)</w:t>
      </w:r>
    </w:p>
    <w:p>
      <w:pPr>
        <w:bidi/>
        <w:jc w:val="right"/>
      </w:pPr>
      <w:r>
        <w:rPr>
          <w:rFonts w:ascii="Arial" w:hAnsi="Arial"/>
          <w:b w:val="0"/>
          <w:sz w:val="22"/>
          <w:rtl/>
        </w:rPr>
        <w:t>אלה פריטים שאני לא יכול לבצע - דורשים אישור או קובץ שלך: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#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פעולה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מיקום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חשיבות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זמן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1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הרץ Supabase migration של ai_insights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src/lib/supabase/migrations/20260413_ai_insights.sql → הדבק ל-Supabase SQL Editor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חובה לפני שימוש בתובנות AI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5 דקות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2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הוסף ANTHROPIC_API_KEY ל-.env.local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familybudget/.env.local | קבל ב-https://console.anthropic.com/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חובה לפני שימוש בכל פיצ'רי AI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5 דקות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3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הוסף קובץ פסקול לסרטון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video/public/assets/audio/bg-music.mp3 (~4 דקות, אינסטרומנטלי, 60-80 BPM) ואז בטל comment ב-MainVideo.tsx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לא חוסם - הסרטון עובד בלי מוזיקה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30 דקות לחיפוש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4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חבר את family-plan.co.il לשרת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DNS → Hetzner Coolify | family-plan-web deploy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חוסם השקה פומבית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1-2 שעות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5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בדוק את family-plan-marketing-plan-v2-edited.docx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ouvrez ב-Word, אשר שהטבלאות RTL נכון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לפני תחילת ביצוע שיווק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20 דקות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6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החלף תוכן במאמר how-to-build-family-budget.mdx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family-plan-web/src/content/articles/ | הטקסט עדיין "placeholder - מאמר לדוגמה"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לפני פרסום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1 שעה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7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צפה ב-tutorial-video-v5b.mp4 עדכני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אחרי הוספת פסקול, render מחדש + בדיקה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לפני העלאה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2 שעות כולל render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8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Test AI קטגוריזציה ותובנות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העלה קובץ בנק → לחץ "סווג עם AI" | דשבורד → "רענן תובנות"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לאחר שלב 1+2</w:t>
            </w:r>
          </w:p>
        </w:tc>
        <w:tc>
          <w:tcPr>
            <w:tcW w:type="dxa" w:w="1728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10 דקות</w:t>
            </w:r>
          </w:p>
        </w:tc>
      </w:tr>
    </w:tbl>
    <w:p>
      <w:pPr>
        <w:pStyle w:val="Heading2"/>
        <w:bidi/>
        <w:jc w:val="right"/>
      </w:pPr>
      <w:r>
        <w:rPr>
          <w:rFonts w:ascii="Arial" w:hAnsi="Arial"/>
          <w:sz w:val="32"/>
          <w:rtl/>
        </w:rPr>
        <w:t>פירוט מלא לפי פאזה</w:t>
      </w:r>
    </w:p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Phase 1 - חוסמי השקה family-plan-web ✅</w:t>
      </w:r>
    </w:p>
    <w:p>
      <w:pPr>
        <w:bidi/>
        <w:jc w:val="right"/>
      </w:pPr>
      <w:r>
        <w:rPr>
          <w:rFonts w:ascii="Arial" w:hAnsi="Arial"/>
          <w:b/>
          <w:color w:val="1E8249"/>
          <w:sz w:val="22"/>
          <w:rtl/>
        </w:rPr>
        <w:t>QA: 7/7 PASS | ציון מצב האתר עלה מ-5/10 ל-8/10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✅ 16 קישורים שבורים תוקנו - כל 26 הקישורים בעמוד הבית = HTTP 200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✅ JSON-LD aggregateRating הבדוי (127 ביקורות, 4.9) הוסר מכל 23 דפי שירות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✅ Stats bar עם "500+ / 98%" הוחלף ב-"3 עקרונות: שקיפות / פשטות / מבוסס מומחה"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✅ /about עם placeholder הוחלף בפסקה אמיתית על Family Plan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✅ טלפון מזויף +97200000000 הוסר מ-/contact (רק email נשאר)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✅ טייפו "משכנתה" → "משכנתא" (2 מופעים ב-Hero.tsx)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✅ Cookie consent banner חדש עם localStorage persistence + link ל-privacy</w:t>
      </w:r>
    </w:p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Phase 2A - סרטון Remotion ✅</w:t>
      </w:r>
    </w:p>
    <w:p>
      <w:pPr>
        <w:bidi/>
        <w:jc w:val="right"/>
      </w:pPr>
      <w:r>
        <w:rPr>
          <w:rFonts w:ascii="Arial" w:hAnsi="Arial"/>
          <w:b/>
          <w:color w:val="1E8249"/>
          <w:sz w:val="22"/>
          <w:rtl/>
        </w:rPr>
        <w:t>QA: 5/5 PASS | גרסה אחרונה: out/tutorial-video-v5b.mp4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✅ סצנה 22 הוארכה מ-5s ל-8s (מ-264 WPM ל-165 WPM)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✅ generate-ssml-narration.py + ssml/ + טיוטות Gemini עברו ל-_archive/ עם README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✅ 8 גרסאות רנדור ישנות נמחקו (פונו ~590MB)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⏳ פסקול רקע - TODO comment ב-MainVideo.tsx (משתמש צריך להוסיף קובץ)</w:t>
      </w:r>
    </w:p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Phase 2B - familybudget polish ✅</w:t>
      </w:r>
    </w:p>
    <w:p>
      <w:pPr>
        <w:bidi/>
        <w:jc w:val="right"/>
      </w:pPr>
      <w:r>
        <w:rPr>
          <w:rFonts w:ascii="Arial" w:hAnsi="Arial"/>
          <w:b/>
          <w:color w:val="1E8249"/>
          <w:sz w:val="22"/>
          <w:rtl/>
        </w:rPr>
        <w:t>QA: 5/5 PASS | Commit 28eebee נדחף ל-origin/main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✅ BottomNav כבר היה תקין - לא נדרש שינוי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✅ Tooltip על KPI "הוצאות החודש" + "כולל קרנות" עם הסבר מלא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✅ Invite code עם show/hide (Eye/EyeOff) + אזהרה לא לשתף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✅ Gemini API key עם show/hide + link לקבלת מפתח חינמי + הודעת אבטחה</w:t>
      </w:r>
    </w:p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Phase 3A - 3 מחשבונים אמיתיים ✅</w:t>
      </w:r>
    </w:p>
    <w:p>
      <w:pPr>
        <w:bidi/>
        <w:jc w:val="right"/>
      </w:pPr>
      <w:r>
        <w:rPr>
          <w:rFonts w:ascii="Arial" w:hAnsi="Arial"/>
          <w:b/>
          <w:color w:val="1E8249"/>
          <w:sz w:val="22"/>
          <w:rtl/>
        </w:rPr>
        <w:t>QA: 5/5 PASS | כל החישובים אומתו מתמטית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מחשבון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URL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דוגמה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תוצאה אומתה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משכנתא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/tools/mortgage-calculator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1M ₪ / 25 שנים / 5%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5,846 ₪/חודש ✓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חיסכון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/tools/savings-calculator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10K + 1.5K חודשי + 3.5% × 10 שנים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229,332 ₪ ✓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תקציב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/tools/budget-calculator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20K הכנסה + 2 ילדים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11K/5K/4K (55/25/20) ✓</w:t>
            </w:r>
          </w:p>
        </w:tc>
      </w:tr>
    </w:tbl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Pure functions ב-src/lib/calc/ (unit-testable)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JSON-LD HowTo Schema בכל 3 העמודים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Mobile 390px - אין גלישה אופקית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אייקונים: Calculator, PiggyBank, TrendingUp, AlertTriangle (lucide-react)</w:t>
      </w:r>
    </w:p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Phase 3B - 5 מאמרי בלוג ✅</w:t>
      </w:r>
    </w:p>
    <w:p>
      <w:pPr>
        <w:bidi/>
        <w:jc w:val="right"/>
      </w:pPr>
      <w:r>
        <w:rPr>
          <w:rFonts w:ascii="Arial" w:hAnsi="Arial"/>
          <w:b/>
          <w:color w:val="1E8249"/>
          <w:sz w:val="22"/>
          <w:rtl/>
        </w:rPr>
        <w:t>QA: 6/6 PASS | סה"כ 6,321 מילים (~9,000 מילים בעברית)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#</w:t>
            </w:r>
          </w:p>
        </w:tc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כותרת</w:t>
            </w:r>
          </w:p>
        </w:tc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Keyword volume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1</w:t>
            </w:r>
          </w:p>
        </w:tc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חיסכון בהוצאות מזון למשפחה - 15 טיפים</w:t>
            </w:r>
          </w:p>
        </w:tc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500+/חודש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2</w:t>
            </w:r>
          </w:p>
        </w:tc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חישוב ברוטו נטו - מדריך מלא</w:t>
            </w:r>
          </w:p>
        </w:tc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~1,000/חודש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3</w:t>
            </w:r>
          </w:p>
        </w:tc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חשבון בנק משותף לזוגות</w:t>
            </w:r>
          </w:p>
        </w:tc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~480/חודש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4</w:t>
            </w:r>
          </w:p>
        </w:tc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משכנתא ראשונה - מדריך לזוגות צעירים 2026</w:t>
            </w:r>
          </w:p>
        </w:tc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~400/חודש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5</w:t>
            </w:r>
          </w:p>
        </w:tc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הלוואה בלי ריבית - האם זה אמיתי?</w:t>
            </w:r>
          </w:p>
        </w:tc>
        <w:tc>
          <w:tcPr>
            <w:tcW w:type="dxa" w:w="288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~4,400/חודש</w:t>
            </w:r>
          </w:p>
        </w:tc>
      </w:tr>
    </w:tbl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Phase 4A - Smart Categorization ✅</w:t>
      </w:r>
    </w:p>
    <w:p>
      <w:pPr>
        <w:bidi/>
        <w:jc w:val="right"/>
      </w:pPr>
      <w:r>
        <w:rPr>
          <w:rFonts w:ascii="Arial" w:hAnsi="Arial"/>
          <w:b/>
          <w:color w:val="1E8249"/>
          <w:sz w:val="22"/>
          <w:rtl/>
        </w:rPr>
        <w:t>QA: 7/7 PASS | Claude Haiku 4.5 (זול ומהיר)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API route /api/ai/categorize - מוגן auth, 401/503 graceful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רכיב SmartCategorizeButton - מופיע במסך ייבוא הוצאות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Modal אישור לפני שמירה ל-DB - בטוח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@anthropic-ai/sdk נוסף ל-dependencies</w:t>
      </w:r>
    </w:p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Phase 4B - Weekly Insights ✅</w:t>
      </w:r>
    </w:p>
    <w:p>
      <w:pPr>
        <w:bidi/>
        <w:jc w:val="right"/>
      </w:pPr>
      <w:r>
        <w:rPr>
          <w:rFonts w:ascii="Arial" w:hAnsi="Arial"/>
          <w:b/>
          <w:color w:val="1E8249"/>
          <w:sz w:val="22"/>
          <w:rtl/>
        </w:rPr>
        <w:t>QA: 6/6 PASS | Claude Sonnet | עלות ~$0.03/שבוע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Migration SQL מוכן (דורש הרצה ידנית)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API /api/ai/insights/generate - טוען נתוני 30 יום, מחזיר 3-5 תובנות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InsightsCard בדשבורד מעל ה-KPIs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severity colors: positive=ירוק, warning=כתום, info=כחול, action=סגול</w:t>
      </w:r>
    </w:p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Phase 5 - עריכת תוכנית שיווק ✅</w:t>
      </w:r>
    </w:p>
    <w:p>
      <w:pPr>
        <w:bidi/>
        <w:jc w:val="right"/>
      </w:pPr>
      <w:r>
        <w:rPr>
          <w:rFonts w:ascii="Arial" w:hAnsi="Arial"/>
          <w:b/>
          <w:color w:val="1E8249"/>
          <w:sz w:val="22"/>
          <w:rtl/>
        </w:rPr>
        <w:t>קובץ חדש: family-plan-marketing-plan-v2-edited.docx | 24 עריכות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✅ פער 1.67M → 392K חיפושים תוקן בכל פרק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✅ 59/60 רעיונות בלוג עם נפח 0 הוחלפו ב-12 מבוססי keyword research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✅ יעד 26,500 ₪ → 10-12K ₪ ריאלי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✅ Trust claims בדויים (500+ משפחות, 98%) הוסרו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✅ 6 אפיקי שיווק → 2 (SEO אורגני + Google Ads)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✅ Timeline 13 חודשים → Q1/Q2/Q3/Q4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✅ תקציב 6K-9K → 1.5K-3K ₪/חודש</w:t>
      </w:r>
    </w:p>
    <w:p>
      <w:pPr>
        <w:pStyle w:val="Heading2"/>
        <w:bidi/>
        <w:jc w:val="right"/>
      </w:pPr>
      <w:r>
        <w:rPr>
          <w:rFonts w:ascii="Arial" w:hAnsi="Arial"/>
          <w:sz w:val="32"/>
          <w:rtl/>
        </w:rPr>
        <w:t>מצב כולל של המוצרים</w:t>
      </w:r>
    </w:p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אפליקציית familybudget</w:t>
      </w:r>
    </w:p>
    <w:p>
      <w:pPr>
        <w:bidi/>
        <w:jc w:val="right"/>
      </w:pPr>
      <w:r>
        <w:rPr>
          <w:rFonts w:ascii="Arial" w:hAnsi="Arial"/>
          <w:b/>
          <w:color w:val="1E8249"/>
          <w:sz w:val="22"/>
          <w:rtl/>
        </w:rPr>
        <w:t>ציון: 9/10 | מצב: מוכן ל-v1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URL חי: https://familybudget-blush.vercel.app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תיקונים שבוצעו: tooltip, invite show/hide, Gemini UX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תוספות חדשות: Smart Categorization + Weekly Insights (ממתין להפעלת migration + API key)</w:t>
      </w:r>
    </w:p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אתר family-plan-web</w:t>
      </w:r>
    </w:p>
    <w:p>
      <w:pPr>
        <w:bidi/>
        <w:jc w:val="right"/>
      </w:pPr>
      <w:r>
        <w:rPr>
          <w:rFonts w:ascii="Arial" w:hAnsi="Arial"/>
          <w:b/>
          <w:color w:val="1E8249"/>
          <w:sz w:val="22"/>
          <w:rtl/>
        </w:rPr>
        <w:t>ציון: 5/10 → 8.5/10 | מצב: מוכן להשקה (לאחר deploy)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URL מקומי: http://localhost:4100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חוסמים שתוקנו: 16 קישורים, Schema בדוי, placeholders, typos, cookie consent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פיצ'רים חדשים: 3 מחשבונים אמיתיים + 5 מאמרים + עיצוב Stats חדש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⏳ דורש deploy לשרת + חיבור דומיין family-plan.co.il</w:t>
      </w:r>
    </w:p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סרטון הדרכה</w:t>
      </w:r>
    </w:p>
    <w:p>
      <w:pPr>
        <w:bidi/>
        <w:jc w:val="right"/>
      </w:pPr>
      <w:r>
        <w:rPr>
          <w:rFonts w:ascii="Arial" w:hAnsi="Arial"/>
          <w:b/>
          <w:color w:val="E67E22"/>
          <w:sz w:val="22"/>
          <w:rtl/>
        </w:rPr>
        <w:t>ציון: 7.5/10 → 8.5/10 | מצב: 90% מוכן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קובץ: video/out/tutorial-video-v5b.mp4 (96MB)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⏳ דורש: פסקול רקע + render מחדש</w:t>
      </w:r>
    </w:p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תוכנית שיווק</w:t>
      </w:r>
    </w:p>
    <w:p>
      <w:pPr>
        <w:bidi/>
        <w:jc w:val="right"/>
      </w:pPr>
      <w:r>
        <w:rPr>
          <w:rFonts w:ascii="Arial" w:hAnsi="Arial"/>
          <w:b/>
          <w:color w:val="1E8249"/>
          <w:sz w:val="22"/>
          <w:rtl/>
        </w:rPr>
        <w:t>ציון: 6/10 → 8/10 | מצב: ערוכה ומוכנה לביצוע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קובץ: docs/family-plan-marketing-plan-v2-edited.docx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⏳ דורש: קריאה + אישור לפני תחילת ביצוע</w:t>
      </w:r>
    </w:p>
    <w:p>
      <w:pPr>
        <w:pStyle w:val="Heading3"/>
        <w:bidi/>
        <w:jc w:val="right"/>
      </w:pPr>
      <w:r>
        <w:rPr>
          <w:rFonts w:ascii="Arial" w:hAnsi="Arial"/>
          <w:sz w:val="26"/>
          <w:rtl/>
        </w:rPr>
        <w:t>AI/אורן</w:t>
      </w:r>
    </w:p>
    <w:p>
      <w:pPr>
        <w:bidi/>
        <w:jc w:val="right"/>
      </w:pPr>
      <w:r>
        <w:rPr>
          <w:rFonts w:ascii="Arial" w:hAnsi="Arial"/>
          <w:b/>
          <w:color w:val="E67E22"/>
          <w:sz w:val="22"/>
          <w:rtl/>
        </w:rPr>
        <w:t>סטטוס: קוד מוכן | חסר: migration + API key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דפוס מומלץ יושם: היברידי (insights widget + contextual categorization)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⏳ דורש: הרצת migration + ANTHROPIC_API_KEY</w:t>
      </w:r>
    </w:p>
    <w:p>
      <w:pPr>
        <w:pStyle w:val="Heading2"/>
        <w:bidi/>
        <w:jc w:val="right"/>
      </w:pPr>
      <w:r>
        <w:rPr>
          <w:rFonts w:ascii="Arial" w:hAnsi="Arial"/>
          <w:sz w:val="32"/>
          <w:rtl/>
        </w:rPr>
        <w:t>הצעדים הבאים המומלצים (בסדר)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#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משימה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זמן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b/>
                <w:sz w:val="20"/>
                <w:rtl/>
              </w:rPr>
              <w:t>משפיע על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1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הרץ Supabase migration + הוסף ANTHROPIC_API_KEY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10 דק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פיצ'רי AI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2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בדוק את האפליקציה עם AI (upload bank → categorize → generate insights)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15 דק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אימות פיצ'רים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3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deploy family-plan-web ל-Hetzner/Coolify + חבר דומיין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1-2 שעות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השקה פומבית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4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אשר את family-plan-marketing-plan-v2-edited.docx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20 דק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תחילת שיווק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5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כתוב מאמר אמיתי להחלפת how-to-build-family-budget.mdx placeholder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1 שעה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איכות בלוג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6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מצא פסקול לסרטון + render מחדש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2 שעות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פרסום סרטון</w:t>
            </w:r>
          </w:p>
        </w:tc>
      </w:tr>
      <w:tr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7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התחל Q1 של תוכנית השיווק: רגולציה + SEO טכני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שבועיים</w:t>
            </w:r>
          </w:p>
        </w:tc>
        <w:tc>
          <w:tcPr>
            <w:tcW w:type="dxa" w:w="2160"/>
          </w:tcPr>
          <w:p>
            <w:pPr>
              <w:bidi/>
              <w:jc w:val="right"/>
              <w:bidi/>
            </w:pPr>
            <w:r/>
            <w:r>
              <w:rPr>
                <w:rFonts w:ascii="Arial" w:hAnsi="Arial"/>
                <w:sz w:val="18"/>
                <w:rtl/>
              </w:rPr>
              <w:t>מסלול שיווק מסודר</w:t>
            </w:r>
          </w:p>
        </w:tc>
      </w:tr>
    </w:tbl>
    <w:p>
      <w:pPr>
        <w:pStyle w:val="Heading2"/>
        <w:bidi/>
        <w:jc w:val="right"/>
      </w:pPr>
      <w:r>
        <w:rPr>
          <w:rFonts w:ascii="Arial" w:hAnsi="Arial"/>
          <w:sz w:val="32"/>
          <w:rtl/>
        </w:rPr>
        <w:t>הערות טכניות חשובות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family-plan-web - פרויקט זה לא תחת git. הקוד קיים בדיסק אבל לא נדחף לשרת remote. כדאי להוסיף git init + remote.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familybudget - Commit 28eebee (phase 2B) נדחף ל-origin/main. phase 4 (AI) עדיין לא commit - המלץ לבצע "git add . &amp;&amp; git commit" לפני deployment הבא.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video project - commit 6b23deb (phase 2A) בוצע. שאר הפרויקט (node_modules, public) untracked כי זה היה המצב המקורי.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מודל AI: Smart Categorization = Claude Haiku 4.5 (זול); Weekly Insights = Claude Sonnet 4.6.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עלות AI חזויה: ~$20/חודש עבור 500 משתמשים פעילים.</w:t>
      </w:r>
    </w:p>
    <w:p>
      <w:pPr>
        <w:pStyle w:val="Heading2"/>
        <w:bidi/>
        <w:jc w:val="right"/>
      </w:pPr>
      <w:r>
        <w:rPr>
          <w:rFonts w:ascii="Arial" w:hAnsi="Arial"/>
          <w:sz w:val="32"/>
          <w:rtl/>
        </w:rPr>
        <w:t>סיכום</w:t>
      </w:r>
    </w:p>
    <w:p>
      <w:pPr>
        <w:bidi/>
        <w:jc w:val="right"/>
      </w:pPr>
      <w:r>
        <w:rPr>
          <w:rFonts w:ascii="Arial" w:hAnsi="Arial"/>
          <w:b/>
          <w:color w:val="1E8249"/>
          <w:sz w:val="26"/>
          <w:rtl/>
        </w:rPr>
        <w:t>תוכנית העבודה הושלמה במלואה. 5 פאזות, 51 QA checks, כולם עברו.</w:t>
      </w:r>
    </w:p>
    <w:p>
      <w:pPr>
        <w:bidi/>
        <w:jc w:val="right"/>
      </w:pPr>
      <w:r>
        <w:rPr>
          <w:rFonts w:ascii="Arial" w:hAnsi="Arial"/>
          <w:b w:val="0"/>
          <w:sz w:val="16"/>
          <w:rtl/>
        </w:rPr>
      </w:r>
    </w:p>
    <w:p>
      <w:pPr>
        <w:bidi/>
        <w:jc w:val="right"/>
      </w:pPr>
      <w:r>
        <w:rPr>
          <w:rFonts w:ascii="Arial" w:hAnsi="Arial"/>
          <w:b/>
          <w:sz w:val="22"/>
          <w:rtl/>
        </w:rPr>
        <w:t>מה שמוכן לשימוש מיד: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אפליקציית familybudget (v1 ready)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אתר family-plan-web מקומי - דורש רק deploy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תוכנית שיווק מעודכנת וריאלית</w:t>
      </w:r>
    </w:p>
    <w:p>
      <w:pPr>
        <w:bidi/>
        <w:jc w:val="right"/>
      </w:pPr>
      <w:r>
        <w:rPr>
          <w:rFonts w:ascii="Arial" w:hAnsi="Arial"/>
          <w:b w:val="0"/>
          <w:sz w:val="16"/>
          <w:rtl/>
        </w:rPr>
      </w:r>
    </w:p>
    <w:p>
      <w:pPr>
        <w:bidi/>
        <w:jc w:val="right"/>
      </w:pPr>
      <w:r>
        <w:rPr>
          <w:rFonts w:ascii="Arial" w:hAnsi="Arial"/>
          <w:b/>
          <w:sz w:val="22"/>
          <w:rtl/>
        </w:rPr>
        <w:t>מה שממתין לך: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8 משימות user action (טבלה למעלה) - בעיקר הפעלת migration, הוספת API key, deploy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החלטות אסטרטגיות: מתי להשיק, איזה קמפיינים להתחיל, איזה פסקול לסרטון</w:t>
      </w:r>
    </w:p>
    <w:p>
      <w:pPr>
        <w:bidi/>
        <w:jc w:val="right"/>
      </w:pPr>
      <w:r>
        <w:rPr>
          <w:rFonts w:ascii="Arial" w:hAnsi="Arial"/>
          <w:b w:val="0"/>
          <w:sz w:val="16"/>
          <w:rtl/>
        </w:rPr>
      </w:r>
    </w:p>
    <w:p>
      <w:pPr>
        <w:bidi/>
        <w:jc w:val="right"/>
      </w:pPr>
      <w:r>
        <w:rPr>
          <w:rFonts w:ascii="Arial" w:hAnsi="Arial"/>
          <w:b w:val="0"/>
          <w:color w:val="555555"/>
          <w:sz w:val="20"/>
          <w:rtl/>
        </w:rPr>
        <w:t>כל ה-deliverables שמורים ב-C:\Users\User\familybudget\docs\: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qa-report-corrected-2026-04-13.docx - דוח QA המקורי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execution-plan-2026-04-13.docx - תוכנית העבודה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family-plan-marketing-plan-v2-edited.docx - תוכנית שיווק מעודכנת</w:t>
      </w:r>
    </w:p>
    <w:p>
      <w:pPr>
        <w:pStyle w:val="ListBullet"/>
        <w:bidi/>
        <w:jc w:val="right"/>
      </w:pPr>
      <w:r>
        <w:rPr>
          <w:rFonts w:ascii="Arial" w:hAnsi="Arial"/>
          <w:sz w:val="22"/>
          <w:rtl/>
        </w:rPr>
        <w:t>qa-final-status-2026-04-14.docx - דוח זה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